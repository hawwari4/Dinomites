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 are looking for a Full Stack Intern to join Nabta Health.</w:t>
      </w:r>
    </w:p>
    <w:p>
      <w:r>
        <w:t>Requirements: React, Node.js, PostgreSQL, and strong communication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